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000000"/>
          <w:sz w:val="30"/>
        </w:rPr>
        <w:t>TapNQue Student Queue Management System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000000"/>
          <w:sz w:val="23"/>
        </w:rPr>
        <w:t>Comprehensive System Architecture, Administrative Authentication Guide, Telegram QR Bot API Operations Manual, and Hands-On Live Testing Walkthrough</w:t>
      </w:r>
    </w:p>
    <w:p>
      <w:pPr>
        <w:spacing w:before="0" w:after="240"/>
        <w:jc w:val="center"/>
      </w:pPr>
      <w:r>
        <w:rPr>
          <w:rFonts w:ascii="Times New Roman" w:hAnsi="Times New Roman"/>
          <w:color w:val="000000"/>
          <w:sz w:val="19"/>
        </w:rPr>
        <w:t>Document ID: TNQ-DOC-MAN-2026-03-TELEGRAM | Release Version: 2.2.0-PROD (Telegram QR Bot Integrated)</w:t>
        <w:br/>
      </w:r>
      <w:r>
        <w:rPr>
          <w:rFonts w:ascii="Times New Roman" w:hAnsi="Times New Roman"/>
          <w:color w:val="000000"/>
          <w:sz w:val="19"/>
        </w:rPr>
        <w:t>Target Audience: Capstone Defense Panelists, Campus Administrators, Service Staff, Technical Support</w:t>
        <w:br/>
      </w:r>
      <w:r>
        <w:rPr>
          <w:rFonts w:ascii="Times New Roman" w:hAnsi="Times New Roman"/>
          <w:color w:val="000000"/>
          <w:sz w:val="19"/>
        </w:rPr>
        <w:t>Technology Stack: Python 3.10+, PySide6 (Qt6 GUI), SQLite3 (WAL Mode), Telegram Bot API, qrcode &amp; pillow</w:t>
        <w:br/>
      </w:r>
      <w:r>
        <w:rPr>
          <w:rFonts w:ascii="Times New Roman" w:hAnsi="Times New Roman"/>
          <w:color w:val="000000"/>
          <w:sz w:val="19"/>
        </w:rPr>
        <w:t>Outbound Protocol: Official Telegram Bot API (https://api.telegram.org) + Deep-Linking QR Codes + Safe Mock Mode</w:t>
        <w:br/>
      </w:r>
      <w:r>
        <w:rPr>
          <w:rFonts w:ascii="Times New Roman" w:hAnsi="Times New Roman"/>
          <w:color w:val="000000"/>
          <w:sz w:val="19"/>
        </w:rPr>
        <w:t>Publication &amp; Effective Date: September 11, 2026 (11-09-2026)</w:t>
      </w:r>
    </w:p>
    <w:p>
      <w:pPr>
        <w:spacing w:after="200"/>
        <w:jc w:val="center"/>
      </w:pPr>
      <w:r>
        <w:rPr>
          <w:rFonts w:ascii="Times New Roman" w:hAnsi="Times New Roman"/>
          <w:color w:val="000000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1. Executive Summary &amp; Architectural Overview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The Telegram version of TapNQue represents an enterprise-grade evolution in student queue notifications. Developed in the dedicated Project6.1 worktree (branch: telegram-version), this implementation replaces recurring SMS gateway expenses with the official Telegram Bot API (api.telegram.org) combined with client-side QR code deep-linking.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Conventional commercial SMS gateways charge between ₱0.40 and ₱0.50 per segment and are subject to carrier congestion, character truncation (160 GSM chars), and SIM registration compliance hurdles. In contrast, the TapNQue Telegram QR Bot Subsystem operates at 100% zero recurring expense (₱0.00/month), supports up to 4,096 characters per message, provides rich Markdown text styling, and allows frictionless student onboarding via instant smartphone camera QR scanning.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1.1 Strategic Vectors: Traditional SMS vs. TapNQue Telegram 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bottom w:val="single" w:sz="8" w:space="0" w:color="111111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Evaluation Vector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Traditional SMS (Semaphore / PhilSMS)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TapNQue Telegram Bot Subsystem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Direct Dispatch Cost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₱0.40 – ₱0.50 per 160-char SMS segment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₱0.00 (Completely Free &amp; Unlimited)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Account Expiry / Minimums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Prepaid credits expire after 1–2 years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Zero expiration; No billing account required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Payload Capacity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160 GSM-7 / 70 Unicode chars per segment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Up to 4,096 UTF-8 characters per message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Typography &amp; Formatting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Plain unformatted text only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Rich Markdown (bold, italics, hyperlinks, icons)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User Onboarding Experience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Manual keyboard typing of phone number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Instant camera QR code scan from screen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Delivery Latency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3 to 45 seconds (carrier-dependent)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Sub-second cloud socket delivery push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Network Infrastructure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Requires cellular telco base station signal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Operates over standard campus Wi-Fi / LTE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1.2 Modular Station Architecture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Student Touchscreen Kiosk (src/tapnque/ui/kiosk.py): </w:t>
      </w:r>
      <w:r>
        <w:rPr>
          <w:rFonts w:ascii="Times New Roman" w:hAnsi="Times New Roman"/>
          <w:color w:val="000000"/>
          <w:sz w:val="22"/>
        </w:rPr>
        <w:t>Student intake terminal collecting student identification, optional Telegram handle or Chat ID, and displaying an on-screen high-resolution Telegram bot deep-link QR code.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Staff Admin Service Desk (src/tapnque/ui/staff.py): </w:t>
      </w:r>
      <w:r>
        <w:rPr>
          <w:rFonts w:ascii="Times New Roman" w:hAnsi="Times New Roman"/>
          <w:color w:val="000000"/>
          <w:sz w:val="22"/>
        </w:rPr>
        <w:t>Counter workstation with dynamic counter selection, automated priority queueing, and multi-event Telegram dispatches (Call Next, Recall, Mark Done).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Super Admin Executive Console (src/tapnque/ui/super_admin.py): </w:t>
      </w:r>
      <w:r>
        <w:rPr>
          <w:rFonts w:ascii="Times New Roman" w:hAnsi="Times New Roman"/>
          <w:color w:val="000000"/>
          <w:sz w:val="22"/>
        </w:rPr>
        <w:t>Operational dashboard with real-time queue health gauges, Telegram Bot credentials management (@BotFather token &amp; username), live QR preview generator, custom markdown template editors, and mock Telegram log viewer.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Public TV / Lobby Monitor (src/tapnque/ui/monitor.py): </w:t>
      </w:r>
      <w:r>
        <w:rPr>
          <w:rFonts w:ascii="Times New Roman" w:hAnsi="Times New Roman"/>
          <w:color w:val="000000"/>
          <w:sz w:val="22"/>
        </w:rPr>
        <w:t>Fullscreen wall display featuring animated calling announcements, serving counter status cards, and upcoming waiting tickers.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Core Database Engine (src/tapnque/core/database.py): </w:t>
      </w:r>
      <w:r>
        <w:rPr>
          <w:rFonts w:ascii="Times New Roman" w:hAnsi="Times New Roman"/>
          <w:color w:val="000000"/>
          <w:sz w:val="22"/>
        </w:rPr>
        <w:t>SQLite manager operating in Write-Ahead Logging (WAL) mode with dedicated Telegram status columns and configuration persistence.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Telegram Bot Notification Engine (src/tapnque/services/telegram_service.py): </w:t>
      </w:r>
      <w:r>
        <w:rPr>
          <w:rFonts w:ascii="Times New Roman" w:hAnsi="Times New Roman"/>
          <w:color w:val="000000"/>
          <w:sz w:val="22"/>
        </w:rPr>
        <w:t>High-performance daemon queue worker with Telegram Bot API integration, QR generator, template formatter, and safe mock mode.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2. Station-by-Station Functional Specifications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2.1 Student Touchscreen Kiosk Station (run_kiosk.py)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Animated Startup Sequence: </w:t>
      </w:r>
      <w:r>
        <w:rPr>
          <w:rFonts w:ascii="Times New Roman" w:hAnsi="Times New Roman"/>
          <w:color w:val="000000"/>
          <w:sz w:val="22"/>
        </w:rPr>
        <w:t>Implements LoadingScreen with campus initialization checks before revealing the check-in form. Can be bypassed with Escape, Return, or Space.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Form Field Structure: </w:t>
      </w:r>
      <w:r>
        <w:rPr>
          <w:rFonts w:ascii="Times New Roman" w:hAnsi="Times New Roman"/>
          <w:color w:val="000000"/>
          <w:sz w:val="22"/>
        </w:rPr>
        <w:t>Collects Student Name, Student Number (2023-00000), Email Address, Philippine Phone Number, Visitor Type, Telegram Username / Chat ID (Optional), and Purpose of Visit.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Dynamic Touch Keyboard: </w:t>
      </w:r>
      <w:r>
        <w:rPr>
          <w:rFonts w:ascii="Times New Roman" w:hAnsi="Times New Roman"/>
          <w:color w:val="000000"/>
          <w:sz w:val="22"/>
        </w:rPr>
        <w:t>Integrated virtual keyboard (TouchKeyboardWidget) slides up on input focus, offering QWERTY alphabetic and numeric keypad layouts.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Priority Categorization: </w:t>
      </w:r>
      <w:r>
        <w:rPr>
          <w:rFonts w:ascii="Times New Roman" w:hAnsi="Times New Roman"/>
          <w:color w:val="000000"/>
          <w:sz w:val="22"/>
        </w:rPr>
        <w:t>PWD visitors receive 'High Priority', Parents receive 'Priority', and standard Students receive FIFO 'Standard' queuing.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Branded Ticket Dialog with Embedded QR Code: </w:t>
      </w:r>
      <w:r>
        <w:rPr>
          <w:rFonts w:ascii="Times New Roman" w:hAnsi="Times New Roman"/>
          <w:color w:val="000000"/>
          <w:sz w:val="22"/>
        </w:rPr>
        <w:t>TicketCreatedDialog renders a high-resolution QR code encoding https://t.me/&lt;bot_username&gt;?start=ticket_&lt;num&gt;. Scanning this QR opens Telegram directly to the bot with the ticket pre-loaded.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6.</w:t>
        <w:tab/>
      </w:r>
      <w:r>
        <w:rPr>
          <w:rFonts w:ascii="Times New Roman" w:hAnsi="Times New Roman"/>
          <w:b/>
          <w:color w:val="000000"/>
          <w:sz w:val="22"/>
        </w:rPr>
        <w:t xml:space="preserve">Automated Dispatch &amp; Reset: </w:t>
      </w:r>
      <w:r>
        <w:rPr>
          <w:rFonts w:ascii="Times New Roman" w:hAnsi="Times New Roman"/>
          <w:color w:val="000000"/>
          <w:sz w:val="22"/>
        </w:rPr>
        <w:t>If a Telegram handle or Chat ID was provided, an automated confirmation message is enqueued immediately. The dialog auto-resets after 8 seconds.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2.2 Staff Admin Service Desk Station (run_staff.py)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Dynamic Station Switching: </w:t>
      </w:r>
      <w:r>
        <w:rPr>
          <w:rFonts w:ascii="Times New Roman" w:hAnsi="Times New Roman"/>
          <w:color w:val="000000"/>
          <w:sz w:val="22"/>
        </w:rPr>
        <w:t>Counter selector dropdown allows personnel to operate as Counter 1, Counter 2, Counter 3, or Counter 4.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Priority Queue Ordering: </w:t>
      </w:r>
      <w:r>
        <w:rPr>
          <w:rFonts w:ascii="Times New Roman" w:hAnsi="Times New Roman"/>
          <w:color w:val="000000"/>
          <w:sz w:val="22"/>
        </w:rPr>
        <w:t>Live table refreshing every 3 seconds, ordering waiting students strictly by priority rank and timestamp.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Call Next Action: </w:t>
      </w:r>
      <w:r>
        <w:rPr>
          <w:rFonts w:ascii="Times New Roman" w:hAnsi="Times New Roman"/>
          <w:color w:val="000000"/>
          <w:sz w:val="22"/>
        </w:rPr>
        <w:t>Selects the next student, sets status to 'serving', marks called_at timestamp, announces on lobby monitor, and sends a Telegram 'NOW SERVING' notification to the student's phone.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Recall Action: </w:t>
      </w:r>
      <w:r>
        <w:rPr>
          <w:rFonts w:ascii="Times New Roman" w:hAnsi="Times New Roman"/>
          <w:color w:val="000000"/>
          <w:sz w:val="22"/>
        </w:rPr>
        <w:t>Re-announces the ticket on the lobby screen and re-sends the Telegram alert to alert an absent visitor.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Mark Done Action: </w:t>
      </w:r>
      <w:r>
        <w:rPr>
          <w:rFonts w:ascii="Times New Roman" w:hAnsi="Times New Roman"/>
          <w:color w:val="000000"/>
          <w:sz w:val="22"/>
        </w:rPr>
        <w:t>Concludes service, marks completed_at, calculates wait duration, updates analytics, and dispatches a 'Service Completed' Telegram notification.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6.</w:t>
        <w:tab/>
      </w:r>
      <w:r>
        <w:rPr>
          <w:rFonts w:ascii="Times New Roman" w:hAnsi="Times New Roman"/>
          <w:b/>
          <w:color w:val="000000"/>
          <w:sz w:val="22"/>
        </w:rPr>
        <w:t xml:space="preserve">Service History Inspection: </w:t>
      </w:r>
      <w:r>
        <w:rPr>
          <w:rFonts w:ascii="Times New Roman" w:hAnsi="Times New Roman"/>
          <w:color w:val="000000"/>
          <w:sz w:val="22"/>
        </w:rPr>
        <w:t>HistoryDialog displays the last 30 completed transactions with date, time, and service metrics.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2.3 Super Admin Executive Console (run_admin.py)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Analytics Dashboard (Tab 1): </w:t>
      </w:r>
      <w:r>
        <w:rPr>
          <w:rFonts w:ascii="Times New Roman" w:hAnsi="Times New Roman"/>
          <w:color w:val="000000"/>
          <w:sz w:val="22"/>
        </w:rPr>
        <w:t>Real-time metrics for Total Served, Average Wait Time, Active Waiting, and Serving Counters, with queue health indicator.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Consolidated Queue Monitor (Tab 2): </w:t>
      </w:r>
      <w:r>
        <w:rPr>
          <w:rFonts w:ascii="Times New Roman" w:hAnsi="Times New Roman"/>
          <w:color w:val="000000"/>
          <w:sz w:val="22"/>
        </w:rPr>
        <w:t>Master table of all active and waiting tickets across campus.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Telegram QR Bot Configuration (Tab 3): </w:t>
      </w:r>
      <w:r>
        <w:rPr>
          <w:rFonts w:ascii="Times New Roman" w:hAnsi="Times New Roman"/>
          <w:color w:val="000000"/>
          <w:sz w:val="22"/>
        </w:rPr>
        <w:t>Full operational control over the Telegram Bot subsystem.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Master &amp; Mode Toggles: </w:t>
      </w:r>
      <w:r>
        <w:rPr>
          <w:rFonts w:ascii="Times New Roman" w:hAnsi="Times New Roman"/>
          <w:color w:val="000000"/>
          <w:sz w:val="22"/>
        </w:rPr>
        <w:t>One-click buttons to Enable/Disable Telegram alerts and switch between Safe Mock Simulation and Live Bot Mode.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Bot Credentials &amp; Real-Time QR Preview: </w:t>
      </w:r>
      <w:r>
        <w:rPr>
          <w:rFonts w:ascii="Times New Roman" w:hAnsi="Times New Roman"/>
          <w:color w:val="000000"/>
          <w:sz w:val="22"/>
        </w:rPr>
        <w:t>Input fields for Bot Token and Bot Username. As the username is edited, a live QR code preview regenerates automatically.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6.</w:t>
        <w:tab/>
      </w:r>
      <w:r>
        <w:rPr>
          <w:rFonts w:ascii="Times New Roman" w:hAnsi="Times New Roman"/>
          <w:b/>
          <w:color w:val="000000"/>
          <w:sz w:val="22"/>
        </w:rPr>
        <w:t xml:space="preserve">Markdown Template Editors: </w:t>
      </w:r>
      <w:r>
        <w:rPr>
          <w:rFonts w:ascii="Times New Roman" w:hAnsi="Times New Roman"/>
          <w:color w:val="000000"/>
          <w:sz w:val="22"/>
        </w:rPr>
        <w:t>Full customizable message templates supporting contextual placeholders ({name}, {ticket}, {position}, {purpose}, {counter}).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7.</w:t>
        <w:tab/>
      </w:r>
      <w:r>
        <w:rPr>
          <w:rFonts w:ascii="Times New Roman" w:hAnsi="Times New Roman"/>
          <w:b/>
          <w:color w:val="000000"/>
          <w:sz w:val="22"/>
        </w:rPr>
        <w:t xml:space="preserve">Test Telegram Dispatch Tool: </w:t>
      </w:r>
      <w:r>
        <w:rPr>
          <w:rFonts w:ascii="Times New Roman" w:hAnsi="Times New Roman"/>
          <w:color w:val="000000"/>
          <w:sz w:val="22"/>
        </w:rPr>
        <w:t>Modal input allowing administrators to test live or mock delivery to any Chat ID or username.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8.</w:t>
        <w:tab/>
      </w:r>
      <w:r>
        <w:rPr>
          <w:rFonts w:ascii="Times New Roman" w:hAnsi="Times New Roman"/>
          <w:b/>
          <w:color w:val="000000"/>
          <w:sz w:val="22"/>
        </w:rPr>
        <w:t xml:space="preserve">Mock Telegram Log Inspector: </w:t>
      </w:r>
      <w:r>
        <w:rPr>
          <w:rFonts w:ascii="Times New Roman" w:hAnsi="Times New Roman"/>
          <w:color w:val="000000"/>
          <w:sz w:val="22"/>
        </w:rPr>
        <w:t>Interactive dialog (TelegramLogDialog) displaying session mock logs with timestamps, event types, recipient handles, and message bodies.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9.</w:t>
        <w:tab/>
      </w:r>
      <w:r>
        <w:rPr>
          <w:rFonts w:ascii="Times New Roman" w:hAnsi="Times New Roman"/>
          <w:b/>
          <w:color w:val="000000"/>
          <w:sz w:val="22"/>
        </w:rPr>
        <w:t xml:space="preserve">Database Maintenance: </w:t>
      </w:r>
      <w:r>
        <w:rPr>
          <w:rFonts w:ascii="Times New Roman" w:hAnsi="Times New Roman"/>
          <w:color w:val="000000"/>
          <w:sz w:val="22"/>
        </w:rPr>
        <w:t>Tools to purge completed tickets, reset counters, and export queue telemetry to JSON.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2.4 Public TV Lobby Monitor (run_monitor.py)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High-Contrast Visual Styling: </w:t>
      </w:r>
      <w:r>
        <w:rPr>
          <w:rFonts w:ascii="Times New Roman" w:hAnsi="Times New Roman"/>
          <w:color w:val="000000"/>
          <w:sz w:val="22"/>
        </w:rPr>
        <w:t>Dark navy and emerald design readable from across large university waiting lobbies.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Animated Call Alerts: </w:t>
      </w:r>
      <w:r>
        <w:rPr>
          <w:rFonts w:ascii="Times New Roman" w:hAnsi="Times New Roman"/>
          <w:color w:val="000000"/>
          <w:sz w:val="22"/>
        </w:rPr>
        <w:t>Flashing border highlights and visual call animations triggered whenever counter staff calls or recalls a ticket.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Upcoming Queue Ticker: </w:t>
      </w:r>
      <w:r>
        <w:rPr>
          <w:rFonts w:ascii="Times New Roman" w:hAnsi="Times New Roman"/>
          <w:color w:val="000000"/>
          <w:sz w:val="22"/>
        </w:rPr>
        <w:t>Live sidebar displaying upcoming tickets so students can prepare as their turn approaches.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3. Administrative Authentication &amp; Security Architecture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Administrative access across Staff Admin and Super Admin stations is secured by salted SHA-256 password hashing with constant-time HMAC verification (hmac.compare_digest), defending against timing attacks.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3.1 Default Credentials Reference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bottom w:val="single" w:sz="8" w:space="0" w:color="111111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Station Role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Default Username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Default Password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Target Module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Launch Command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 Service Desk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staff123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 Admin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python run_staff.py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Super Admin Console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admin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admin123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Super Admin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python run_admin.py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7F7F7"/>
            <w:tcBorders>
              <w:left w:val="single" w:sz="18" w:space="0" w:color="333333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[SECURITY NOTICE — ROTATE ON INITIAL DEPLOYMENT] </w:t>
            </w:r>
            <w:r>
              <w:rPr>
                <w:rFonts w:ascii="Times New Roman" w:hAnsi="Times New Roman"/>
                <w:color w:val="000000"/>
                <w:sz w:val="21"/>
              </w:rPr>
              <w:t>The default credentials above are provided strictly for initial demonstration. Administrators must rotate both credentials before production deployment using the command-line rotation utility:</w:t>
              <w:br/>
              <w:t>python -m tapnque.cli.set_admin_password &lt;role&gt; &lt;new_username&gt; &lt;new_password&gt;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3.2 Authentication Storage &amp; Disaster Recovery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User credentials and salt values are persisted in data/admin_users.json. If this file becomes corrupted or passwords are forgotten, administrators can restore factory defaults by deleting the file (rm data/admin_users.json). TapNQue automatically regenerates the file with secure random salts on the next station startup.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4. Telegram Bot API &amp; QR Deep-Linking Architecture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The TapNQue Telegram Bot Subsystem leverages the official Telegram Bot HTTP API (https://api.telegram.org) combined with client-side QR deep-linking. This provides an enterprise-class notification bridge requiring zero telecom carrier dependencies.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4.1 Deep-Linking QR Code Mechanics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Rather than forcing a student to manually search for the bot or look up their internal numeric Telegram Chat ID, TapNQue formats deep-linking URLs as follows:</w:t>
      </w:r>
    </w:p>
    <w:p>
      <w:pPr>
        <w:spacing w:line="276" w:lineRule="auto" w:before="0" w:after="90"/>
      </w:pPr>
      <w:r>
        <w:rPr>
          <w:rFonts w:ascii="Times New Roman" w:hAnsi="Times New Roman"/>
          <w:i/>
          <w:color w:val="000000"/>
          <w:sz w:val="22"/>
        </w:rPr>
        <w:t>https://t.me/&lt;bot_username&gt;?start=ticket_&lt;ticket_number&gt;</w:t>
        <w:br/>
        <w:t>Example: https://t.me/TapNQueBot?start=ticket_0042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When a student scans the on-screen QR code generated by qrcode and pillow on the Kiosk confirmation dialog, the Telegram client automatically launches and opens a conversation with the bot with the ticket number pre-loaded in the /start payload.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4.2 Official Telegram Bot API Specifications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Endpoint URL: </w:t>
      </w:r>
      <w:r>
        <w:rPr>
          <w:rFonts w:ascii="Times New Roman" w:hAnsi="Times New Roman"/>
          <w:color w:val="000000"/>
          <w:sz w:val="22"/>
        </w:rPr>
        <w:t>https://api.telegram.org/bot&lt;bot_token&gt;/sendMessage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HTTP Method: </w:t>
      </w:r>
      <w:r>
        <w:rPr>
          <w:rFonts w:ascii="Times New Roman" w:hAnsi="Times New Roman"/>
          <w:color w:val="000000"/>
          <w:sz w:val="22"/>
        </w:rPr>
        <w:t>POST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Request Headers: </w:t>
      </w:r>
      <w:r>
        <w:rPr>
          <w:rFonts w:ascii="Times New Roman" w:hAnsi="Times New Roman"/>
          <w:color w:val="000000"/>
          <w:sz w:val="22"/>
        </w:rPr>
        <w:t>Content-Type: application/json, Accept: application/json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JSON Request Payload: </w:t>
      </w:r>
      <w:r>
        <w:rPr>
          <w:rFonts w:ascii="Times New Roman" w:hAnsi="Times New Roman"/>
          <w:color w:val="000000"/>
          <w:sz w:val="22"/>
        </w:rPr>
        <w:t>{</w:t>
        <w:br/>
        <w:t xml:space="preserve">  "chat_id": "@student_or_numeric_chat_id",</w:t>
        <w:br/>
        <w:t xml:space="preserve">  "text": "*NOW SERVING*: Ticket #0042 at Counter 1!",</w:t>
        <w:br/>
        <w:t xml:space="preserve">  "parse_mode": "Markdown",</w:t>
        <w:br/>
        <w:t xml:space="preserve">  "disable_web_page_preview": true</w:t>
        <w:br/>
        <w:t>}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Response Handling: </w:t>
      </w:r>
      <w:r>
        <w:rPr>
          <w:rFonts w:ascii="Times New Roman" w:hAnsi="Times New Roman"/>
          <w:color w:val="000000"/>
          <w:sz w:val="22"/>
        </w:rPr>
        <w:t>Parses JSON response status. Success returns code 200 with message ID; errors are captured in database logs without interrupting user workflow.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4.3 Step-by-Step BotFather Setup Guide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Access BotFather: </w:t>
      </w:r>
      <w:r>
        <w:rPr>
          <w:rFonts w:ascii="Times New Roman" w:hAnsi="Times New Roman"/>
          <w:color w:val="000000"/>
          <w:sz w:val="22"/>
        </w:rPr>
        <w:t>Open Telegram on any device and search for @BotFather (official verified bot with blue checkmark).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Initiate Creation: </w:t>
      </w:r>
      <w:r>
        <w:rPr>
          <w:rFonts w:ascii="Times New Roman" w:hAnsi="Times New Roman"/>
          <w:color w:val="000000"/>
          <w:sz w:val="22"/>
        </w:rPr>
        <w:t>Send the command: /newbot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Configure Display Name: </w:t>
      </w:r>
      <w:r>
        <w:rPr>
          <w:rFonts w:ascii="Times New Roman" w:hAnsi="Times New Roman"/>
          <w:color w:val="000000"/>
          <w:sz w:val="22"/>
        </w:rPr>
        <w:t>Enter a display name for the bot (e.g. TapNQue Queue Alert Bot).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Configure Bot Handle: </w:t>
      </w:r>
      <w:r>
        <w:rPr>
          <w:rFonts w:ascii="Times New Roman" w:hAnsi="Times New Roman"/>
          <w:color w:val="000000"/>
          <w:sz w:val="22"/>
        </w:rPr>
        <w:t>Enter a unique bot username ending in 'bot' (e.g. OlfuTapNQueBot or TapNQueQueueBot).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Obtain API Token: </w:t>
      </w:r>
      <w:r>
        <w:rPr>
          <w:rFonts w:ascii="Times New Roman" w:hAnsi="Times New Roman"/>
          <w:color w:val="000000"/>
          <w:sz w:val="22"/>
        </w:rPr>
        <w:t>@BotFather will return your HTTP API Token: 1234567890:ABCdefGhIJKlmNoPQRsTUVwxyZ12345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6.</w:t>
        <w:tab/>
      </w:r>
      <w:r>
        <w:rPr>
          <w:rFonts w:ascii="Times New Roman" w:hAnsi="Times New Roman"/>
          <w:b/>
          <w:color w:val="000000"/>
          <w:sz w:val="22"/>
        </w:rPr>
        <w:t xml:space="preserve">Access Super Admin: </w:t>
      </w:r>
      <w:r>
        <w:rPr>
          <w:rFonts w:ascii="Times New Roman" w:hAnsi="Times New Roman"/>
          <w:color w:val="000000"/>
          <w:sz w:val="22"/>
        </w:rPr>
        <w:t>Open Super Admin &gt; Settings &gt; Telegram QR Bot System Configuration.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7.</w:t>
        <w:tab/>
      </w:r>
      <w:r>
        <w:rPr>
          <w:rFonts w:ascii="Times New Roman" w:hAnsi="Times New Roman"/>
          <w:b/>
          <w:color w:val="000000"/>
          <w:sz w:val="22"/>
        </w:rPr>
        <w:t xml:space="preserve">Save Credentials: </w:t>
      </w:r>
      <w:r>
        <w:rPr>
          <w:rFonts w:ascii="Times New Roman" w:hAnsi="Times New Roman"/>
          <w:color w:val="000000"/>
          <w:sz w:val="22"/>
        </w:rPr>
        <w:t>Paste the token into 'Telegram Bot Token' and the username into 'Telegram Bot Username'.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8.</w:t>
        <w:tab/>
      </w:r>
      <w:r>
        <w:rPr>
          <w:rFonts w:ascii="Times New Roman" w:hAnsi="Times New Roman"/>
          <w:b/>
          <w:color w:val="000000"/>
          <w:sz w:val="22"/>
        </w:rPr>
        <w:t xml:space="preserve">Activate Live Mode: </w:t>
      </w:r>
      <w:r>
        <w:rPr>
          <w:rFonts w:ascii="Times New Roman" w:hAnsi="Times New Roman"/>
          <w:color w:val="000000"/>
          <w:sz w:val="22"/>
        </w:rPr>
        <w:t>Click 'SWITCH TO LIVE BOT' and save configuration.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4.4 Notification Lifecycle Triggers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bottom w:val="single" w:sz="8" w:space="0" w:color="111111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Trigger Event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Dispatched When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Target Recipient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Default Message Content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1. Ticket Created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 submits check-in form at Kiosk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 Chat ID / @username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🎟️ *TapNQue Ticket Confirmation*</w:t>
              <w:br/>
              <w:br/>
              <w:t>Hello *{name}*! Ticket: *#{ticket}* | Pos: *{position}*</w:t>
              <w:br/>
              <w:t>Reason: *{purpose}*</w:t>
              <w:br/>
              <w:br/>
              <w:t>Please watch the lobby monitor screen!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2. Ticket Called / Recalled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 clerk clicks Call Next or Recall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Active Ticket Student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🔔 *NOW SERVING ALERT*</w:t>
              <w:br/>
              <w:br/>
              <w:t>Ticket *#{ticket}* (*{name}*), please proceed to *Counter {counter}* immediately!</w:t>
              <w:br/>
              <w:br/>
              <w:t>_TapNQue Student Queue Management_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3. Ticket Completed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 clerk marks transaction as Done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Served Student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✅ *Service Completed*</w:t>
              <w:br/>
              <w:br/>
              <w:t>Ticket *#{ticket}* has now been marked as completed. Thank you for visiting TapNQue!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4.5 Asynchronous Daemon Queue Worker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To guarantee zero UI freezing during network dispatches, outbound Telegram notifications are processed by _TelegramQueueManager. Tasks are enqueued asynchronously in a thread-safe Queue and executed by a dedicated background daemon thread.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5. Step-by-Step Hands-On Telegram Bot Live Testing Walkthrough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This section provides an end-to-end, hands-on live testing walkthrough using the official Telegram Bot API to verify real-time push notifications and QR code deep-linking across smartphones and desktop clients: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Phase 1: Configure Super Admin for Live Telegram Dispatches &amp; Test Message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Obtain Credentials: </w:t>
      </w:r>
      <w:r>
        <w:rPr>
          <w:rFonts w:ascii="Times New Roman" w:hAnsi="Times New Roman"/>
          <w:color w:val="000000"/>
          <w:sz w:val="22"/>
        </w:rPr>
        <w:t>Ensure you have created your bot via @BotFather and obtained your HTTP API token and bot username.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Launch Super Admin: </w:t>
      </w:r>
      <w:r>
        <w:rPr>
          <w:rFonts w:ascii="Times New Roman" w:hAnsi="Times New Roman"/>
          <w:color w:val="000000"/>
          <w:sz w:val="22"/>
        </w:rPr>
        <w:t>Launch the Super Admin Console: python run_admin.py (Credentials: Username admin, Password admin123).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Open Telegram Settings: </w:t>
      </w:r>
      <w:r>
        <w:rPr>
          <w:rFonts w:ascii="Times New Roman" w:hAnsi="Times New Roman"/>
          <w:color w:val="000000"/>
          <w:sz w:val="22"/>
        </w:rPr>
        <w:t>Navigate to the Settings tab and scroll to the Telegram QR Bot Subsystem section.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Input Credentials: </w:t>
      </w:r>
      <w:r>
        <w:rPr>
          <w:rFonts w:ascii="Times New Roman" w:hAnsi="Times New Roman"/>
          <w:color w:val="000000"/>
          <w:sz w:val="22"/>
        </w:rPr>
        <w:t>Paste your token into the Telegram Bot Token field and your username into Telegram Bot Username (e.g., TapNQueQueueBot).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Activate Live Bot Mode: </w:t>
      </w:r>
      <w:r>
        <w:rPr>
          <w:rFonts w:ascii="Times New Roman" w:hAnsi="Times New Roman"/>
          <w:color w:val="000000"/>
          <w:sz w:val="22"/>
        </w:rPr>
        <w:t>Click SWITCH TO LIVE BOT. The status badge will transition to green: ● LIVE BOT ACTIVE (Official Telegram Cloud API Dispatches).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6.</w:t>
        <w:tab/>
      </w:r>
      <w:r>
        <w:rPr>
          <w:rFonts w:ascii="Times New Roman" w:hAnsi="Times New Roman"/>
          <w:b/>
          <w:color w:val="000000"/>
          <w:sz w:val="22"/>
        </w:rPr>
        <w:t xml:space="preserve">Save Configuration: </w:t>
      </w:r>
      <w:r>
        <w:rPr>
          <w:rFonts w:ascii="Times New Roman" w:hAnsi="Times New Roman"/>
          <w:color w:val="000000"/>
          <w:sz w:val="22"/>
        </w:rPr>
        <w:t>Click SAVE CONFIGURATION to commit the credentials into the SQLite database.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7.</w:t>
        <w:tab/>
      </w:r>
      <w:r>
        <w:rPr>
          <w:rFonts w:ascii="Times New Roman" w:hAnsi="Times New Roman"/>
          <w:b/>
          <w:color w:val="000000"/>
          <w:sz w:val="22"/>
        </w:rPr>
        <w:t xml:space="preserve">Initialize User Channel: </w:t>
      </w:r>
      <w:r>
        <w:rPr>
          <w:rFonts w:ascii="Times New Roman" w:hAnsi="Times New Roman"/>
          <w:color w:val="000000"/>
          <w:sz w:val="22"/>
        </w:rPr>
        <w:t>On the tester's smartphone or desktop Telegram client, search for your bot handle or open https://t.me/&lt;bot_username&gt; and click START to open a conversation channel.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8.</w:t>
        <w:tab/>
      </w:r>
      <w:r>
        <w:rPr>
          <w:rFonts w:ascii="Times New Roman" w:hAnsi="Times New Roman"/>
          <w:b/>
          <w:color w:val="000000"/>
          <w:sz w:val="22"/>
        </w:rPr>
        <w:t xml:space="preserve">Dispatch Live Test Message: </w:t>
      </w:r>
      <w:r>
        <w:rPr>
          <w:rFonts w:ascii="Times New Roman" w:hAnsi="Times New Roman"/>
          <w:color w:val="000000"/>
          <w:sz w:val="22"/>
        </w:rPr>
        <w:t>In Super Admin, click TEST TELEGRAM DISPATCH. Enter the tester's Telegram username (@maria_student) or numeric chat ID, and click SEND TEST MESSAGE.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9.</w:t>
        <w:tab/>
      </w:r>
      <w:r>
        <w:rPr>
          <w:rFonts w:ascii="Times New Roman" w:hAnsi="Times New Roman"/>
          <w:b/>
          <w:color w:val="000000"/>
          <w:sz w:val="22"/>
        </w:rPr>
        <w:t xml:space="preserve">Verify Push Delivery: </w:t>
      </w:r>
      <w:r>
        <w:rPr>
          <w:rFonts w:ascii="Times New Roman" w:hAnsi="Times New Roman"/>
          <w:color w:val="000000"/>
          <w:sz w:val="22"/>
        </w:rPr>
        <w:t>Observe the tester's Telegram client: a live push notification arrives immediately with full Markdown formatting, confirming real cloud connectivity.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Phase 2: Generate Live Ticket on Student Kiosk with QR Deep-Link (Trigger 1: CREATED)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Launch Kiosk Station: </w:t>
      </w:r>
      <w:r>
        <w:rPr>
          <w:rFonts w:ascii="Times New Roman" w:hAnsi="Times New Roman"/>
          <w:color w:val="000000"/>
          <w:sz w:val="22"/>
        </w:rPr>
        <w:t>In a separate terminal, launch the Student Registration Kiosk: python run_kiosk.py.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Enter Student Information: </w:t>
      </w:r>
      <w:r>
        <w:rPr>
          <w:rFonts w:ascii="Times New Roman" w:hAnsi="Times New Roman"/>
          <w:color w:val="000000"/>
          <w:sz w:val="22"/>
        </w:rPr>
        <w:t>On the check-in form, enter student credentials using an active Telegram username to receive live updates:</w:t>
        <w:br/>
        <w:t>• Student Full Name: Maria Santos</w:t>
        <w:br/>
        <w:t>• Student Identification Number: 2023-20055</w:t>
        <w:br/>
        <w:t>• Email Address: maria@olfu.edu.ph</w:t>
        <w:br/>
        <w:t>• Mobile Number: 0918 123 4567</w:t>
        <w:br/>
        <w:t>• Telegram Username: @maria_student (or tester username)</w:t>
        <w:br/>
        <w:t>• Visitor Classification: Student</w:t>
        <w:br/>
        <w:t>• Purpose of Visit: Registrar - Transcript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Submit Registration: </w:t>
      </w:r>
      <w:r>
        <w:rPr>
          <w:rFonts w:ascii="Times New Roman" w:hAnsi="Times New Roman"/>
          <w:color w:val="000000"/>
          <w:sz w:val="22"/>
        </w:rPr>
        <w:t>Click the prominent green GET TICKET button.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Inspect QR Confirmation Dialog: </w:t>
      </w:r>
      <w:r>
        <w:rPr>
          <w:rFonts w:ascii="Times New Roman" w:hAnsi="Times New Roman"/>
          <w:color w:val="000000"/>
          <w:sz w:val="22"/>
        </w:rPr>
        <w:t>The high-resolution TicketCreatedDialog modal appears on screen displaying:</w:t>
        <w:br/>
        <w:t>• Sequential Ticket Number #0001.</w:t>
        <w:br/>
        <w:t>• Live QR code encoding https://t.me/&lt;bot_username&gt;?start=ticket_0001.</w:t>
        <w:br/>
        <w:t>• Instructional banner: 'Scan QR code with smartphone camera or Telegram app to receive queue updates!'.</w:t>
        <w:br/>
        <w:t>• Status pill: 'Telegram notification dispatched'.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Scan QR Code &amp; Receive Live Alert: </w:t>
      </w:r>
      <w:r>
        <w:rPr>
          <w:rFonts w:ascii="Times New Roman" w:hAnsi="Times New Roman"/>
          <w:color w:val="000000"/>
          <w:sz w:val="22"/>
        </w:rPr>
        <w:t>Point a real smartphone camera at the on-screen QR code:</w:t>
        <w:br/>
        <w:t>• The device opens Telegram directly to the bot with the pre-loaded ticket payload.</w:t>
        <w:br/>
        <w:t>• Instantly, the Telegram app receives the live confirmation push alert:</w:t>
        <w:br/>
        <w:t xml:space="preserve">  "🎫 *TICKET CONFIRMED*</w:t>
        <w:br/>
        <w:br/>
        <w:t xml:space="preserve">  Hello *Maria Santos*! Your ticket *#0001* has been registered.</w:t>
        <w:br/>
        <w:t xml:space="preserve">  • Queue Position: *1*</w:t>
        <w:br/>
        <w:t xml:space="preserve">  • Purpose: *Registrar - Transcript*</w:t>
        <w:br/>
        <w:br/>
        <w:t xml:space="preserve">  _TapNQue Student Queue Management_"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6.</w:t>
        <w:tab/>
      </w:r>
      <w:r>
        <w:rPr>
          <w:rFonts w:ascii="Times New Roman" w:hAnsi="Times New Roman"/>
          <w:b/>
          <w:color w:val="000000"/>
          <w:sz w:val="22"/>
        </w:rPr>
        <w:t xml:space="preserve">Verify Cloud Telegram Response: </w:t>
      </w:r>
      <w:r>
        <w:rPr>
          <w:rFonts w:ascii="Times New Roman" w:hAnsi="Times New Roman"/>
          <w:color w:val="000000"/>
          <w:sz w:val="22"/>
        </w:rPr>
        <w:t>Observe the Kiosk terminal console: the daemon confirms an HTTP 200 OK delivery response from https://api.telegram.org/bot&lt;token&gt;/sendMessage.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Phase 3: Service Ticket at Staff Service Desk (Trigger 2: CALLED &amp; Trigger 3: COMPLETED)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Launch Staff Service Desk: </w:t>
      </w:r>
      <w:r>
        <w:rPr>
          <w:rFonts w:ascii="Times New Roman" w:hAnsi="Times New Roman"/>
          <w:color w:val="000000"/>
          <w:sz w:val="22"/>
        </w:rPr>
        <w:t>In a third terminal window, launch the Staff Admin interface: python run_staff.py (Credentials: Username staff, Password staff123).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Inspect Waiting Queue: </w:t>
      </w:r>
      <w:r>
        <w:rPr>
          <w:rFonts w:ascii="Times New Roman" w:hAnsi="Times New Roman"/>
          <w:color w:val="000000"/>
          <w:sz w:val="22"/>
        </w:rPr>
        <w:t>Select Counter 1. Observe Ticket #0001 (Maria Santos) positioned at the head of the priority queue table.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3.</w:t>
        <w:tab/>
      </w:r>
      <w:r>
        <w:rPr>
          <w:rFonts w:ascii="Times New Roman" w:hAnsi="Times New Roman"/>
          <w:b/>
          <w:color w:val="000000"/>
          <w:sz w:val="22"/>
        </w:rPr>
        <w:t xml:space="preserve">Trigger Live Called Alert: </w:t>
      </w:r>
      <w:r>
        <w:rPr>
          <w:rFonts w:ascii="Times New Roman" w:hAnsi="Times New Roman"/>
          <w:color w:val="000000"/>
          <w:sz w:val="22"/>
        </w:rPr>
        <w:t>Click CALL NEXT (Trigger 2):</w:t>
        <w:br/>
        <w:t>• Active Serving Card illuminates with Ticket #0001 assigned to Counter 1.</w:t>
        <w:br/>
        <w:t>• Public TV lobby monitor pulses visual call flash animations and audio chimes.</w:t>
        <w:br/>
        <w:t>• Within 500 milliseconds, the student's Telegram app vibrates with the live call alert:</w:t>
        <w:br/>
        <w:t xml:space="preserve">  "🔔 *NOW SERVING ALERT*</w:t>
        <w:br/>
        <w:br/>
        <w:t xml:space="preserve">  Ticket *#0001* (*Maria Santos*), please proceed to *Counter 1* immediately!</w:t>
        <w:br/>
        <w:br/>
        <w:t xml:space="preserve">  _TapNQue Student Queue Management_"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4.</w:t>
        <w:tab/>
      </w:r>
      <w:r>
        <w:rPr>
          <w:rFonts w:ascii="Times New Roman" w:hAnsi="Times New Roman"/>
          <w:b/>
          <w:color w:val="000000"/>
          <w:sz w:val="22"/>
        </w:rPr>
        <w:t xml:space="preserve">Test Absentee Recall Alert: </w:t>
      </w:r>
      <w:r>
        <w:rPr>
          <w:rFonts w:ascii="Times New Roman" w:hAnsi="Times New Roman"/>
          <w:color w:val="000000"/>
          <w:sz w:val="22"/>
        </w:rPr>
        <w:t>(Optional Recall Verification): Click the RECALL button. Confirm that the lobby monitor re-pulses and an updated live call alert arrives on the student's Telegram client.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5.</w:t>
        <w:tab/>
      </w:r>
      <w:r>
        <w:rPr>
          <w:rFonts w:ascii="Times New Roman" w:hAnsi="Times New Roman"/>
          <w:b/>
          <w:color w:val="000000"/>
          <w:sz w:val="22"/>
        </w:rPr>
        <w:t xml:space="preserve">Trigger Live Completed Alert: </w:t>
      </w:r>
      <w:r>
        <w:rPr>
          <w:rFonts w:ascii="Times New Roman" w:hAnsi="Times New Roman"/>
          <w:color w:val="000000"/>
          <w:sz w:val="22"/>
        </w:rPr>
        <w:t>Click MARK DONE (Trigger 3):</w:t>
        <w:br/>
        <w:t>• Transaction is finalized, wait duration is logged, and the ticket moves to history.</w:t>
        <w:br/>
        <w:t>• The student's Telegram client receives the final live completion notification:</w:t>
        <w:br/>
        <w:t xml:space="preserve">  "✅ *SERVICE COMPLETED*</w:t>
        <w:br/>
        <w:br/>
        <w:t xml:space="preserve">  Ticket *#0001* has been completed at *Counter 1*.</w:t>
        <w:br/>
        <w:t xml:space="preserve">  Thank you for visiting TapNQue!</w:t>
        <w:br/>
        <w:br/>
        <w:t xml:space="preserve">  _TapNQue Student Queue Management_"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Phase 4: Verify Live Delivery Records &amp; SQLite Persistence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1.</w:t>
        <w:tab/>
      </w:r>
      <w:r>
        <w:rPr>
          <w:rFonts w:ascii="Times New Roman" w:hAnsi="Times New Roman"/>
          <w:b/>
          <w:color w:val="000000"/>
          <w:sz w:val="22"/>
        </w:rPr>
        <w:t xml:space="preserve">Verify Database Records: </w:t>
      </w:r>
      <w:r>
        <w:rPr>
          <w:rFonts w:ascii="Times New Roman" w:hAnsi="Times New Roman"/>
          <w:color w:val="000000"/>
          <w:sz w:val="22"/>
        </w:rPr>
        <w:t>Query the local SQLite database from a terminal to verify that all three triggers recorded live 'sent' status:</w:t>
        <w:br/>
        <w:t>python -c "import sqlite3; conn = sqlite3.connect('data/kiosk.db'); print(conn.execute('SELECT ticket_number, telegram_chat_id, telegram_status_created, telegram_status_called, telegram_status_completed FROM tickets WHERE ticket_number=1').fetchone())"</w:t>
      </w:r>
    </w:p>
    <w:p>
      <w:pPr>
        <w:spacing w:line="276" w:lineRule="auto" w:before="0" w:after="70"/>
        <w:ind w:left="504" w:hanging="504"/>
      </w:pPr>
      <w:r>
        <w:rPr>
          <w:rFonts w:ascii="Times New Roman" w:hAnsi="Times New Roman"/>
          <w:b/>
          <w:color w:val="000000"/>
          <w:sz w:val="22"/>
        </w:rPr>
        <w:t>2.</w:t>
        <w:tab/>
      </w:r>
      <w:r>
        <w:rPr>
          <w:rFonts w:ascii="Times New Roman" w:hAnsi="Times New Roman"/>
          <w:b/>
          <w:color w:val="000000"/>
          <w:sz w:val="22"/>
        </w:rPr>
        <w:t xml:space="preserve">Inspect Database Result: </w:t>
      </w:r>
      <w:r>
        <w:rPr>
          <w:rFonts w:ascii="Times New Roman" w:hAnsi="Times New Roman"/>
          <w:color w:val="000000"/>
          <w:sz w:val="22"/>
        </w:rPr>
        <w:t>Confirm terminal query output returns:</w:t>
        <w:br/>
        <w:t>(1, '@maria_student', 'sent', 'sent', 'sent')</w:t>
        <w:br/>
        <w:t>(Note: in live bot mode, status values transition to 'sent' upon Telegram Bot API HTTP 200 confirmation, verifying real cloud execution).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6. Safe Capstone Mock Simulation Mode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To facilitate reliable academic defenses and offline panel demonstrations without requiring an active internet connection or public bot token, TapNQue includes a dedicated Mock Simulation Mode: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Zero Configuration Required: </w:t>
      </w:r>
      <w:r>
        <w:rPr>
          <w:rFonts w:ascii="Times New Roman" w:hAnsi="Times New Roman"/>
          <w:color w:val="000000"/>
          <w:sz w:val="22"/>
        </w:rPr>
        <w:t>Enabled by default (telegram_mock_mode = 1). Operates locally without an active Telegram Bot Token or internet connection.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Terminal Audit Logging: </w:t>
      </w:r>
      <w:r>
        <w:rPr>
          <w:rFonts w:ascii="Times New Roman" w:hAnsi="Times New Roman"/>
          <w:color w:val="000000"/>
          <w:sz w:val="22"/>
        </w:rPr>
        <w:t>Outputs clear visual dispatch blocks to stdout:</w:t>
        <w:br/>
        <w:t>✈️ [TELEGRAM BOT SIMULATION] To: @student | Event: CALLED | Ticket: #0005</w:t>
        <w:br/>
        <w:t xml:space="preserve">   "🔔 NOW SERVING ALERT: Ticket #0005, please proceed to Counter 1 immediately!"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Live GUI Inspector (TelegramLogDialog): </w:t>
      </w:r>
      <w:r>
        <w:rPr>
          <w:rFonts w:ascii="Times New Roman" w:hAnsi="Times New Roman"/>
          <w:color w:val="000000"/>
          <w:sz w:val="22"/>
        </w:rPr>
        <w:t>Clicking 'VIEW MOCK TELEGRAM LOGS' in Super Admin opens a dedicated table showing all simulated dispatches, timestamps, recipient handles, and rendered markdown text.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Failsafe Fallback: </w:t>
      </w:r>
      <w:r>
        <w:rPr>
          <w:rFonts w:ascii="Times New Roman" w:hAnsi="Times New Roman"/>
          <w:color w:val="000000"/>
          <w:sz w:val="22"/>
        </w:rPr>
        <w:t>If Live Mode is selected but the Bot Token is missing, the system automatically falls back to Mock Simulation, preventing crashes.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7. Simultaneous Coexistence Guarantee &amp; Deployment Guide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A core architectural requirement is that both the PhilSMS implementation (Project6) and the Telegram QR Bot implementation (Project6.1) must be capable of running concurrently on the same machine without conflict.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7.1 Dual-Directory Coexistence Guarantee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Because PROJECT_ROOT is resolved dynamically at runtime relative to the file location in config.py: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Project6 (/home/javvii/FreelanceProject/Project6): </w:t>
      </w:r>
      <w:r>
        <w:rPr>
          <w:rFonts w:ascii="Times New Roman" w:hAnsi="Times New Roman"/>
          <w:color w:val="000000"/>
          <w:sz w:val="22"/>
        </w:rPr>
        <w:t>Connects strictly to Project6/data/kiosk.db and operates on the philsms-version branch.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Project6.1 (/home/javvii/FreelanceProject/Project6.1): </w:t>
      </w:r>
      <w:r>
        <w:rPr>
          <w:rFonts w:ascii="Times New Roman" w:hAnsi="Times New Roman"/>
          <w:color w:val="000000"/>
          <w:sz w:val="22"/>
        </w:rPr>
        <w:t>Connects strictly to Project6.1/data/kiosk.db and operates on the telegram-version branch.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Zero TCP Port Conflicts: </w:t>
      </w:r>
      <w:r>
        <w:rPr>
          <w:rFonts w:ascii="Times New Roman" w:hAnsi="Times New Roman"/>
          <w:color w:val="000000"/>
          <w:sz w:val="22"/>
        </w:rPr>
        <w:t>Neither station uses listening TCP server sockets (all communication is mediated via local SQLite and outbound HTTPS clients). Both versions can run simultaneously on developer workstations or campus testing setups.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7.2 Station Launch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bottom w:val="single" w:sz="8" w:space="0" w:color="111111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Station Role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Python Launch Command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Windows Batch Script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Primary Screen Target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 Kiosk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python run_kiosk.py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run_kiosk.bat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Touchscreen Kiosk Display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Staff Service Desk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python run_staff.py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run_staff.bat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Service Counter Terminal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Super Admin Console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python run_admin.py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run_admin.bat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Administrator Workstation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Public Lobby TV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python run_monitor.py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run_monitor.bat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Wall-Mounted Lounge Monitor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6"/>
        </w:rPr>
        <w:t>8. Database Schema &amp; Data Dictionary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The SQLite database operates at data/kiosk.db. The schema incorporates the following primary entities:</w:t>
      </w: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8.1 Tickets Table Schema (Telegram Extensions)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bottom w:val="single" w:sz="8" w:space="0" w:color="111111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Column Name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Data Type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Constraint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ECECEC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Operational Purpose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ticket_number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INTEGER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PRIMARY KEY AUTOINCREMENT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Sequential 4-digit queuing identifier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name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NOT 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 full legal name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student_id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NOT 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Campus student identification number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email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 institutional or personal email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phone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Raw phone input entered at kiosk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telegram_chat_id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Student Telegram username (@handle) or numeric Chat ID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purpose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NOT 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Transaction category (e.g. Enrollment, Clearance)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visitor_type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NOT 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Demographic category (Student, PWD, Parent)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priority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DEFAULT 'Standard'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Queue ranking (Urgent, High, Priority, Standard)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status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DEFAULT 'waiting'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Ticket state (waiting, serving, completed, cancelled)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counter_id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INTEGER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Identifier of serving counter (1 through 4)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created_at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DATETIME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DEFAULT CURRENT_TIMESTAMP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Intake registration timestamp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called_at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DATETIME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Timestamp when staff called the ticket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completed_at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DATETIME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Timestamp when service was finalized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telegram_ticket_status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DEFAULT 'pending'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Dispatch state of Trigger 1 Telegram alert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telegram_called_status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DEFAULT 'pending'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Dispatch state of Trigger 2 Telegram alert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telegram_completed_status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DEFAULT 'pending'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Dispatch state of Trigger 3 Telegram alert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telegram_last_error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TEXT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NULL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  <w:shd w:fill="FBFBFB"/>
          </w:tcPr>
          <w:p>
            <w:pPr>
              <w:spacing w:before="0" w:after="0"/>
            </w:pPr>
            <w:r>
              <w:rPr>
                <w:rFonts w:ascii="Times New Roman" w:hAnsi="Times New Roman"/>
                <w:color w:val="000000"/>
                <w:sz w:val="19"/>
              </w:rPr>
              <w:t>Error description if Telegram dispatch failed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Times New Roman" w:hAnsi="Times New Roman"/>
          <w:b/>
          <w:color w:val="000000"/>
          <w:sz w:val="23"/>
        </w:rPr>
        <w:t>8.2 Settings Table Schema (Telegram Extensions)</w:t>
      </w:r>
    </w:p>
    <w:p>
      <w:pPr>
        <w:spacing w:line="276" w:lineRule="auto" w:before="0" w:after="90"/>
      </w:pPr>
      <w:r>
        <w:rPr>
          <w:rFonts w:ascii="Times New Roman" w:hAnsi="Times New Roman"/>
          <w:i w:val="0"/>
          <w:color w:val="000000"/>
          <w:sz w:val="22"/>
        </w:rPr>
        <w:t>Settings are stored as key-value pairs in the settings table. Key Telegram parameters include: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telegram_enabled: </w:t>
      </w:r>
      <w:r>
        <w:rPr>
          <w:rFonts w:ascii="Times New Roman" w:hAnsi="Times New Roman"/>
          <w:color w:val="000000"/>
          <w:sz w:val="22"/>
        </w:rPr>
        <w:t>'1' (active) or '0' (disabled).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telegram_mock_mode: </w:t>
      </w:r>
      <w:r>
        <w:rPr>
          <w:rFonts w:ascii="Times New Roman" w:hAnsi="Times New Roman"/>
          <w:color w:val="000000"/>
          <w:sz w:val="22"/>
        </w:rPr>
        <w:t>'1' (local mock simulation) or '0' (live Telegram Bot API).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telegram_bot_token: </w:t>
      </w:r>
      <w:r>
        <w:rPr>
          <w:rFonts w:ascii="Times New Roman" w:hAnsi="Times New Roman"/>
          <w:color w:val="000000"/>
          <w:sz w:val="22"/>
        </w:rPr>
        <w:t>Bot token issued by @BotFather.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telegram_bot_username: </w:t>
      </w:r>
      <w:r>
        <w:rPr>
          <w:rFonts w:ascii="Times New Roman" w:hAnsi="Times New Roman"/>
          <w:color w:val="000000"/>
          <w:sz w:val="22"/>
        </w:rPr>
        <w:t>Public bot handle (e.g. 'TapNQueBot').</w:t>
      </w:r>
    </w:p>
    <w:p>
      <w:pPr>
        <w:pStyle w:val="ListBullet"/>
        <w:spacing w:line="276" w:lineRule="auto" w:before="0" w:after="60"/>
      </w:pPr>
      <w:r>
        <w:rPr>
          <w:rFonts w:ascii="Times New Roman" w:hAnsi="Times New Roman"/>
          <w:b/>
          <w:color w:val="000000"/>
          <w:sz w:val="22"/>
        </w:rPr>
        <w:t xml:space="preserve">telegram_template_created / telegram_template_called / telegram_template_completed: </w:t>
      </w:r>
      <w:r>
        <w:rPr>
          <w:rFonts w:ascii="Times New Roman" w:hAnsi="Times New Roman"/>
          <w:color w:val="000000"/>
          <w:sz w:val="22"/>
        </w:rPr>
        <w:t>Custom notification message strings.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000000"/>
        <w:sz w:val="18"/>
      </w:rPr>
      <w:t>TapNQue • Telegram QR Bot API System Guide &amp; Live Testing Manual (Doc ID: TNQ-DOC-MAN-2026-03-TELEGRAM)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9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